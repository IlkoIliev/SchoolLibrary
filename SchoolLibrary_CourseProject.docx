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2B3" w:rsidRDefault="00D42336" w:rsidP="00DA3278">
      <w:pPr>
        <w:pStyle w:val="aa"/>
        <w:jc w:val="center"/>
      </w:pPr>
      <w:r>
        <w:t>КУРСОВ ПРОЕКТ</w:t>
      </w:r>
    </w:p>
    <w:p w:rsidR="00DA3278" w:rsidRDefault="00DA3278"/>
    <w:p w:rsidR="00DA3278" w:rsidRDefault="00DA3278"/>
    <w:p w:rsidR="00DA3278" w:rsidRDefault="00DA3278"/>
    <w:p w:rsidR="00DA3278" w:rsidRDefault="00DA3278"/>
    <w:p w:rsidR="00FA32B3" w:rsidRDefault="00D42336" w:rsidP="00DA3278">
      <w:pPr>
        <w:pStyle w:val="1"/>
        <w:jc w:val="center"/>
        <w:rPr>
          <w:sz w:val="36"/>
          <w:szCs w:val="36"/>
        </w:rPr>
      </w:pPr>
      <w:bookmarkStart w:id="0" w:name="_Toc222046783"/>
      <w:r w:rsidRPr="00DA3278">
        <w:rPr>
          <w:sz w:val="36"/>
          <w:szCs w:val="36"/>
        </w:rPr>
        <w:t>SchoolLibrary – Уеб система за управление на училищна библиотека</w:t>
      </w:r>
      <w:bookmarkEnd w:id="0"/>
    </w:p>
    <w:p w:rsidR="00DA3278" w:rsidRPr="00DA3278" w:rsidRDefault="00DA3278" w:rsidP="00DA3278"/>
    <w:p w:rsidR="00FA32B3" w:rsidRPr="00DA3278" w:rsidRDefault="00D42336" w:rsidP="00DA3278">
      <w:pPr>
        <w:jc w:val="center"/>
        <w:rPr>
          <w:sz w:val="32"/>
          <w:szCs w:val="32"/>
        </w:rPr>
      </w:pPr>
      <w:r w:rsidRPr="00DA3278">
        <w:rPr>
          <w:sz w:val="32"/>
          <w:szCs w:val="32"/>
        </w:rPr>
        <w:t>Дисциплина: Интернет програмиране</w:t>
      </w:r>
    </w:p>
    <w:p w:rsidR="00FA32B3" w:rsidRPr="00DA3278" w:rsidRDefault="00D42336" w:rsidP="00DA3278">
      <w:pPr>
        <w:jc w:val="center"/>
        <w:rPr>
          <w:szCs w:val="28"/>
        </w:rPr>
      </w:pPr>
      <w:r w:rsidRPr="00DA3278">
        <w:rPr>
          <w:szCs w:val="28"/>
        </w:rPr>
        <w:t>Технологии: ASP.NET Core MVC, Entity Framework Core</w:t>
      </w:r>
    </w:p>
    <w:p w:rsidR="00FA32B3" w:rsidRDefault="00FA32B3"/>
    <w:p w:rsidR="00DA3278" w:rsidRDefault="00DA3278"/>
    <w:p w:rsidR="00DA3278" w:rsidRDefault="00DA3278"/>
    <w:p w:rsidR="00DA3278" w:rsidRDefault="00DA3278"/>
    <w:p w:rsidR="003E0C53" w:rsidRDefault="003E0C53"/>
    <w:p w:rsidR="003E0C53" w:rsidRDefault="003E0C53"/>
    <w:p w:rsidR="003E0C53" w:rsidRDefault="003E0C53"/>
    <w:p w:rsidR="003E0C53" w:rsidRDefault="003E0C53"/>
    <w:p w:rsidR="00FA32B3" w:rsidRPr="009B6357" w:rsidRDefault="00D42336">
      <w:pPr>
        <w:rPr>
          <w:b/>
          <w:bCs/>
          <w:lang w:val="bg-BG"/>
        </w:rPr>
      </w:pPr>
      <w:r w:rsidRPr="009B6357">
        <w:rPr>
          <w:b/>
        </w:rPr>
        <w:t>Автор</w:t>
      </w:r>
      <w:r>
        <w:t xml:space="preserve">: </w:t>
      </w:r>
      <w:r w:rsidR="009B6357" w:rsidRPr="009B6357">
        <w:rPr>
          <w:bCs/>
          <w:lang w:val="bg-BG"/>
        </w:rPr>
        <w:t>Иванела Георгиева Панайотов, Стела-Виктория Георгиева Колева</w:t>
      </w:r>
    </w:p>
    <w:p w:rsidR="00FA32B3" w:rsidRPr="009B6357" w:rsidRDefault="00D42336">
      <w:pPr>
        <w:rPr>
          <w:lang w:val="bg-BG"/>
        </w:rPr>
      </w:pPr>
      <w:r w:rsidRPr="009B6357">
        <w:rPr>
          <w:b/>
        </w:rPr>
        <w:t>Преподавател</w:t>
      </w:r>
      <w:r>
        <w:t xml:space="preserve">: </w:t>
      </w:r>
      <w:r w:rsidR="009B6357">
        <w:rPr>
          <w:lang w:val="bg-BG"/>
        </w:rPr>
        <w:t>Илко Илиев</w:t>
      </w:r>
      <w:bookmarkStart w:id="1" w:name="_GoBack"/>
      <w:bookmarkEnd w:id="1"/>
    </w:p>
    <w:p w:rsidR="00FA32B3" w:rsidRDefault="00D42336">
      <w:r w:rsidRPr="009B6357">
        <w:rPr>
          <w:b/>
        </w:rPr>
        <w:t>Година</w:t>
      </w:r>
      <w:r>
        <w:t>: 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8"/>
          <w:szCs w:val="22"/>
          <w:lang w:val="bg-BG"/>
        </w:rPr>
        <w:id w:val="-8921103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647AA5" w:rsidRDefault="00647AA5">
          <w:pPr>
            <w:pStyle w:val="aff1"/>
          </w:pPr>
          <w:r>
            <w:rPr>
              <w:lang w:val="bg-BG"/>
            </w:rPr>
            <w:t>Съдържание</w:t>
          </w:r>
        </w:p>
        <w:p w:rsidR="00BE57C2" w:rsidRDefault="00647AA5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46783" w:history="1">
            <w:r w:rsidR="00BE57C2" w:rsidRPr="00303BC7">
              <w:rPr>
                <w:rStyle w:val="affa"/>
                <w:noProof/>
              </w:rPr>
              <w:t>SchoolLibrary – Уеб система за управление на училищна библиотека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_Toc222046783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1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84" w:history="1">
            <w:r w:rsidR="00BE57C2" w:rsidRPr="00303BC7">
              <w:rPr>
                <w:rStyle w:val="affa"/>
                <w:noProof/>
              </w:rPr>
              <w:t>1. Увод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_Toc222046784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3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85" w:history="1">
            <w:r w:rsidR="00BE57C2" w:rsidRPr="00303BC7">
              <w:rPr>
                <w:rStyle w:val="affa"/>
                <w:noProof/>
              </w:rPr>
              <w:t>2. Използвани технологии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_Toc222046785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3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86" w:history="1">
            <w:r w:rsidR="00BE57C2" w:rsidRPr="00303BC7">
              <w:rPr>
                <w:rStyle w:val="affa"/>
                <w:noProof/>
              </w:rPr>
              <w:t>3. Архитектура на приложението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_Toc222046786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4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87" w:history="1">
            <w:r w:rsidR="00BE57C2" w:rsidRPr="00303BC7">
              <w:rPr>
                <w:rStyle w:val="affa"/>
                <w:noProof/>
              </w:rPr>
              <w:t>4. ORM и база данни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_Toc222046787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5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88" w:history="1">
            <w:r w:rsidR="00BE57C2" w:rsidRPr="00303BC7">
              <w:rPr>
                <w:rStyle w:val="affa"/>
                <w:noProof/>
              </w:rPr>
              <w:t>5. Основни функционалности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_Toc222046788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6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2a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89" w:history="1">
            <w:r w:rsidR="00BE57C2" w:rsidRPr="00303BC7">
              <w:rPr>
                <w:rStyle w:val="affa"/>
                <w:noProof/>
              </w:rPr>
              <w:t>5.1 Управление на книги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_Toc222046789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6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2a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90" w:history="1">
            <w:r w:rsidR="00BE57C2" w:rsidRPr="00303BC7">
              <w:rPr>
                <w:rStyle w:val="affa"/>
                <w:noProof/>
              </w:rPr>
              <w:t>5.2 Управление на автори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_Toc222046790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9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2a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91" w:history="1">
            <w:r w:rsidR="00BE57C2" w:rsidRPr="00303BC7">
              <w:rPr>
                <w:rStyle w:val="affa"/>
                <w:noProof/>
              </w:rPr>
              <w:t>5.3 Управление на ученици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_Toc222046791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9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2a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92" w:history="1">
            <w:r w:rsidR="00BE57C2" w:rsidRPr="00303BC7">
              <w:rPr>
                <w:rStyle w:val="affa"/>
                <w:noProof/>
              </w:rPr>
              <w:t>5.4 Заеми (Loans)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_Toc222046792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9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2a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93" w:history="1">
            <w:r w:rsidR="00BE57C2" w:rsidRPr="00303BC7">
              <w:rPr>
                <w:rStyle w:val="affa"/>
                <w:noProof/>
              </w:rPr>
              <w:t>5.5 Търсене и странициране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_Toc222046793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9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94" w:history="1">
            <w:r w:rsidR="00BE57C2" w:rsidRPr="00303BC7">
              <w:rPr>
                <w:rStyle w:val="affa"/>
                <w:noProof/>
              </w:rPr>
              <w:t>6. Методика за защита на проекта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_Toc222046794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9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BE57C2" w:rsidRDefault="003F5EB9">
          <w:pPr>
            <w:pStyle w:val="14"/>
            <w:tabs>
              <w:tab w:val="right" w:leader="dot" w:pos="8630"/>
            </w:tabs>
            <w:rPr>
              <w:noProof/>
              <w:sz w:val="22"/>
              <w:lang w:val="bg-BG" w:eastAsia="bg-BG"/>
            </w:rPr>
          </w:pPr>
          <w:hyperlink w:anchor="_Toc222046795" w:history="1">
            <w:r w:rsidR="00BE57C2" w:rsidRPr="00303BC7">
              <w:rPr>
                <w:rStyle w:val="affa"/>
                <w:noProof/>
              </w:rPr>
              <w:t>7. Заключение</w:t>
            </w:r>
            <w:r w:rsidR="00BE57C2">
              <w:rPr>
                <w:noProof/>
                <w:webHidden/>
              </w:rPr>
              <w:tab/>
            </w:r>
            <w:r w:rsidR="00BE57C2">
              <w:rPr>
                <w:noProof/>
                <w:webHidden/>
              </w:rPr>
              <w:fldChar w:fldCharType="begin"/>
            </w:r>
            <w:r w:rsidR="00BE57C2">
              <w:rPr>
                <w:noProof/>
                <w:webHidden/>
              </w:rPr>
              <w:instrText xml:space="preserve"> PAGEREF _Toc222046795 \h </w:instrText>
            </w:r>
            <w:r w:rsidR="00BE57C2">
              <w:rPr>
                <w:noProof/>
                <w:webHidden/>
              </w:rPr>
            </w:r>
            <w:r w:rsidR="00BE57C2">
              <w:rPr>
                <w:noProof/>
                <w:webHidden/>
              </w:rPr>
              <w:fldChar w:fldCharType="separate"/>
            </w:r>
            <w:r w:rsidR="00BE57C2">
              <w:rPr>
                <w:noProof/>
                <w:webHidden/>
              </w:rPr>
              <w:t>10</w:t>
            </w:r>
            <w:r w:rsidR="00BE57C2">
              <w:rPr>
                <w:noProof/>
                <w:webHidden/>
              </w:rPr>
              <w:fldChar w:fldCharType="end"/>
            </w:r>
          </w:hyperlink>
        </w:p>
        <w:p w:rsidR="00647AA5" w:rsidRDefault="00647AA5">
          <w:r>
            <w:rPr>
              <w:b/>
              <w:bCs/>
            </w:rPr>
            <w:fldChar w:fldCharType="end"/>
          </w:r>
        </w:p>
      </w:sdtContent>
    </w:sdt>
    <w:p w:rsidR="00FA32B3" w:rsidRDefault="00D42336">
      <w:r>
        <w:br w:type="page"/>
      </w:r>
    </w:p>
    <w:p w:rsidR="00FA32B3" w:rsidRDefault="00D42336">
      <w:pPr>
        <w:pStyle w:val="1"/>
      </w:pPr>
      <w:bookmarkStart w:id="2" w:name="_Toc222046784"/>
      <w:r>
        <w:lastRenderedPageBreak/>
        <w:t>1. Увод</w:t>
      </w:r>
      <w:bookmarkEnd w:id="2"/>
    </w:p>
    <w:p w:rsidR="00FA32B3" w:rsidRDefault="00D42336">
      <w:r>
        <w:t>Настоящият курсов проект представлява уеб приложение за управление на училищна библиотека. Системата позволява управление на книги, автори, ученици и заеми, като използва трислойна архитектура (Repository – Service – Controller) и ORM технология Entity Framework Core (Database First подход). Целта на проекта е да се демонстрират практически умения за разработка на модерни уеб приложения с ASP.NET Core MVC.</w:t>
      </w:r>
    </w:p>
    <w:p w:rsidR="00FA32B3" w:rsidRDefault="00D42336">
      <w:pPr>
        <w:pStyle w:val="1"/>
      </w:pPr>
      <w:bookmarkStart w:id="3" w:name="_Toc222046785"/>
      <w:r>
        <w:t>2. Използвани технологии</w:t>
      </w:r>
      <w:bookmarkEnd w:id="3"/>
    </w:p>
    <w:p w:rsidR="00FA32B3" w:rsidRDefault="00D42336">
      <w:r>
        <w:t>• ASP.NET Core MVC – уеб рамка за разработка на приложения</w:t>
      </w:r>
    </w:p>
    <w:p w:rsidR="00FA32B3" w:rsidRDefault="00D42336">
      <w:r>
        <w:t>• Entity Framework Core – ORM технология</w:t>
      </w:r>
    </w:p>
    <w:p w:rsidR="00FA32B3" w:rsidRDefault="00D42336">
      <w:r>
        <w:t>• SQL Server – база данни</w:t>
      </w:r>
    </w:p>
    <w:p w:rsidR="00FA32B3" w:rsidRDefault="00D42336">
      <w:r>
        <w:t>• Bootstrap – front‑end оформление</w:t>
      </w:r>
    </w:p>
    <w:p w:rsidR="00FA32B3" w:rsidRDefault="00D42336">
      <w:r>
        <w:t>• LINQ – заявки към данни</w:t>
      </w:r>
    </w:p>
    <w:p w:rsidR="00FA32B3" w:rsidRDefault="00D42336">
      <w:r>
        <w:t>• GitHub – контрол на версиите</w:t>
      </w:r>
    </w:p>
    <w:p w:rsidR="00A655F0" w:rsidRDefault="00A655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:rsidR="00FA32B3" w:rsidRDefault="00D42336">
      <w:pPr>
        <w:pStyle w:val="1"/>
      </w:pPr>
      <w:bookmarkStart w:id="4" w:name="_Toc222046786"/>
      <w:r>
        <w:lastRenderedPageBreak/>
        <w:t>3. Архитектура на приложението</w:t>
      </w:r>
      <w:bookmarkEnd w:id="4"/>
    </w:p>
    <w:p w:rsidR="00FA32B3" w:rsidRDefault="00D42336">
      <w:r>
        <w:t>Приложението използва трислойна архитектура, която разделя логиката на различни нива:</w:t>
      </w:r>
    </w:p>
    <w:p w:rsidR="00FA32B3" w:rsidRDefault="00D42336">
      <w:r>
        <w:t>Presentation layer – MVC контролери и изгледи</w:t>
      </w:r>
    </w:p>
    <w:p w:rsidR="00FA32B3" w:rsidRDefault="00D42336">
      <w:r>
        <w:t>Business layer – Service класове</w:t>
      </w:r>
    </w:p>
    <w:p w:rsidR="00FA32B3" w:rsidRDefault="00D42336">
      <w:r>
        <w:t>Data layer – Repository класове и DbContext</w:t>
      </w:r>
    </w:p>
    <w:p w:rsidR="00FA32B3" w:rsidRDefault="00D42336">
      <w:r>
        <w:t>Схематично:</w:t>
      </w:r>
    </w:p>
    <w:p w:rsidR="00775A01" w:rsidRDefault="00D42336">
      <w:r>
        <w:t>Browser → Controller → Service → Repository → Database</w:t>
      </w:r>
    </w:p>
    <w:p w:rsidR="00FA32B3" w:rsidRDefault="00775A01">
      <w:r>
        <w:rPr>
          <w:noProof/>
          <w:lang w:val="bg-BG" w:eastAsia="bg-BG"/>
        </w:rPr>
        <w:drawing>
          <wp:inline distT="0" distB="0" distL="0" distR="0" wp14:anchorId="216664E3" wp14:editId="6A38897F">
            <wp:extent cx="5486400" cy="3086100"/>
            <wp:effectExtent l="0" t="0" r="0" b="0"/>
            <wp:docPr id="3" name="Картина 3" descr="Three Layer Architecture in Spring MVC Web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ree Layer Architecture in Spring MVC Web Applic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5F0" w:rsidRDefault="00A655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:rsidR="00FA32B3" w:rsidRDefault="00D42336">
      <w:pPr>
        <w:pStyle w:val="1"/>
      </w:pPr>
      <w:bookmarkStart w:id="5" w:name="_Toc222046787"/>
      <w:r>
        <w:lastRenderedPageBreak/>
        <w:t>4. ORM и база данни</w:t>
      </w:r>
      <w:bookmarkEnd w:id="5"/>
    </w:p>
    <w:p w:rsidR="00FA32B3" w:rsidRDefault="00D42336">
      <w:r>
        <w:t>Проектът използва Database First подход. Базата данни е създадена предварително, след което чрез EF Core са генерирани Entity класове и DbContext. Този подход позволява бързо интегриране с вече съществуваща база данни.</w:t>
      </w:r>
    </w:p>
    <w:p w:rsidR="00FA32B3" w:rsidRDefault="00D42336">
      <w:r>
        <w:t>Основни таблици:</w:t>
      </w:r>
    </w:p>
    <w:p w:rsidR="00FA32B3" w:rsidRDefault="00D42336">
      <w:r>
        <w:t>• Books – книги</w:t>
      </w:r>
    </w:p>
    <w:p w:rsidR="00FA32B3" w:rsidRDefault="00D42336">
      <w:r>
        <w:t>• Authors – автори</w:t>
      </w:r>
    </w:p>
    <w:p w:rsidR="00FA32B3" w:rsidRDefault="00D42336">
      <w:r>
        <w:t>• Students – ученици</w:t>
      </w:r>
    </w:p>
    <w:p w:rsidR="00FA32B3" w:rsidRDefault="00D42336">
      <w:r>
        <w:t>• Loans – заеми</w:t>
      </w:r>
    </w:p>
    <w:p w:rsidR="00A655F0" w:rsidRDefault="00A655F0">
      <w:r>
        <w:rPr>
          <w:noProof/>
          <w:lang w:val="bg-BG" w:eastAsia="bg-BG"/>
        </w:rPr>
        <w:drawing>
          <wp:inline distT="0" distB="0" distL="0" distR="0" wp14:anchorId="7F638DB1" wp14:editId="2FC4403F">
            <wp:extent cx="5486400" cy="3361055"/>
            <wp:effectExtent l="114300" t="114300" r="152400" b="14414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0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A32B3" w:rsidRDefault="00D42336">
      <w:pPr>
        <w:pStyle w:val="1"/>
      </w:pPr>
      <w:bookmarkStart w:id="6" w:name="_Toc222046788"/>
      <w:r>
        <w:lastRenderedPageBreak/>
        <w:t>5. Основни функционалности</w:t>
      </w:r>
      <w:bookmarkEnd w:id="6"/>
    </w:p>
    <w:p w:rsidR="00FA32B3" w:rsidRDefault="00D42336">
      <w:pPr>
        <w:pStyle w:val="21"/>
      </w:pPr>
      <w:bookmarkStart w:id="7" w:name="_Toc222046789"/>
      <w:r>
        <w:t>5.1 Управление на книги</w:t>
      </w:r>
      <w:bookmarkEnd w:id="7"/>
    </w:p>
    <w:p w:rsidR="00A06D0F" w:rsidRDefault="00D42336">
      <w:r>
        <w:t>CRUD операции за книги – добавяне, редактиране, изтриване, визуализация. Реализирани са валидации чрез Data Annotations и Service слой.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780"/>
      </w:tblGrid>
      <w:tr w:rsidR="00A06D0F" w:rsidTr="00A06D0F">
        <w:tc>
          <w:tcPr>
            <w:tcW w:w="8780" w:type="dxa"/>
          </w:tcPr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private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readonly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BookRepository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private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readonly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LoanService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_loanService;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BookService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(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BookRepository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repo,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LoanService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loanService)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_repo = repo;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_loanService = loanService;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}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List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&gt;&gt; GetAllAsync()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=&gt; _repo.GetAllAsync();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?&gt; GetByIdAsync(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int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id)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=&gt; _repo.GetByIdAsync(id);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async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bool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ok,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string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message)&gt; AddAsync(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BookFormModel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model)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var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title = model.Title.Trim();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_repo.ExistsByTitleAsync(title))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"Вече съществува книга със същото заглавие."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var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book =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new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Title = model.Title.Trim(),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Year = model.Year,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AuthorId = model.AuthorId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};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_repo.AddAsync(book);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true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"Книгата е добавена успешно."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}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async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bool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ok,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string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message)&gt; 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lastRenderedPageBreak/>
              <w:t>UpdateAsync(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BookFormModel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model)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(model.Id &lt;= 0)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"Невалиден идентификатор."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string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.IsNullOrWhiteSpace(model.Title))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"Заглавието е задължително."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(model.AuthorId &lt;= 0)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"Моля, изберете автор."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8000"/>
                <w:sz w:val="24"/>
                <w:szCs w:val="19"/>
                <w:highlight w:val="white"/>
                <w:lang w:val="bg-BG"/>
              </w:rPr>
              <w:t>// Проверка дали книгата реално съществува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var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existing =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_repo.GetByIdAsync(model.Id);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(existing ==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null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"Книгата не е намерена."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_repo.ExistsByTitleAsync(model.Title))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"Вече съществува книга със същото заглавие."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8000"/>
                <w:sz w:val="24"/>
                <w:szCs w:val="19"/>
                <w:highlight w:val="white"/>
                <w:lang w:val="bg-BG"/>
              </w:rPr>
              <w:t>// Обновяване само на нужните полета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existing.Title = model.Title.Trim();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existing.Year = model.Year;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existing.AuthorId = model.AuthorId;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_repo.UpdateAsync(existing);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true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"Книгата е обновена успешно."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}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async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bool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ok,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string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message)&gt; DeleteAsync(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int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id)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(id &lt;= 0)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"Невалиден идентификатор."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_loanService.BookHasActiveLoansAsync(id))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false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"Книгата не може да бъде изтрита, защото има активен заем."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_repo.DeleteAsync(id);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true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,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"Книгата е изтрита успешно."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}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async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List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SelectListItem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&gt;&gt; GetSelectListAsync(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int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selectedBookId = 0)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lastRenderedPageBreak/>
              <w:t>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var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books =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_repo.GetAllAsync();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var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items = books.Select(b =&gt;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new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SelectListItem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Value = b.Id.ToString(),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Text =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$"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{b.Title}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 xml:space="preserve"> (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{b.Author?.Name}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)"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Selected = b.Id == selectedBookId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}).ToList();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items.Insert(0,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new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SelectListItem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Value =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"0"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Text = </w:t>
            </w:r>
            <w:r w:rsidRPr="00A06D0F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bg-BG"/>
              </w:rPr>
              <w:t>"-- Избери книга --"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Selected = selectedBookId == 0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});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items;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}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int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&gt; CountAsync()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=&gt; _repo.CountAsync();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public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async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Task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PagedResult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&gt;&gt; GetPagedAsync(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int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page,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int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pageSize)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(page &lt; 1) page = 1;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(pageSize &lt; 1) pageSize = 10;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if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(pageSize &gt; 50) pageSize = 50; </w:t>
            </w:r>
            <w:r w:rsidRPr="00A06D0F">
              <w:rPr>
                <w:rFonts w:ascii="Cascadia Mono" w:hAnsi="Cascadia Mono" w:cs="Cascadia Mono"/>
                <w:color w:val="008000"/>
                <w:sz w:val="24"/>
                <w:szCs w:val="19"/>
                <w:highlight w:val="white"/>
                <w:lang w:val="bg-BG"/>
              </w:rPr>
              <w:t>// защита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8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var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(items, totalItems) =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await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_repo.GetPagedAsync(page, pageSize);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return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  <w:lang w:val="bg-BG"/>
              </w:rPr>
              <w:t>new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PagedResult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&lt;</w:t>
            </w:r>
            <w:r w:rsidRPr="00A06D0F">
              <w:rPr>
                <w:rFonts w:ascii="Cascadia Mono" w:hAnsi="Cascadia Mono" w:cs="Cascadia Mono"/>
                <w:color w:val="2B91AF"/>
                <w:sz w:val="24"/>
                <w:szCs w:val="19"/>
                <w:highlight w:val="white"/>
                <w:lang w:val="bg-BG"/>
              </w:rPr>
              <w:t>Book</w:t>
            </w: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&gt;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{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Items = items,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Page = page,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PageSize = pageSize,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    TotalItems = totalItems</w:t>
            </w:r>
          </w:p>
          <w:p w:rsidR="00A06D0F" w:rsidRPr="00A06D0F" w:rsidRDefault="00A06D0F" w:rsidP="00A06D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</w:pPr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 xml:space="preserve">    };</w:t>
            </w:r>
          </w:p>
          <w:p w:rsidR="00A06D0F" w:rsidRDefault="00A06D0F" w:rsidP="00A06D0F">
            <w:r w:rsidRPr="00A06D0F">
              <w:rPr>
                <w:rFonts w:ascii="Cascadia Mono" w:hAnsi="Cascadia Mono" w:cs="Cascadia Mono"/>
                <w:color w:val="000000"/>
                <w:sz w:val="24"/>
                <w:szCs w:val="19"/>
                <w:highlight w:val="white"/>
                <w:lang w:val="bg-BG"/>
              </w:rPr>
              <w:t>}</w:t>
            </w:r>
          </w:p>
        </w:tc>
      </w:tr>
    </w:tbl>
    <w:p w:rsidR="00FA32B3" w:rsidRDefault="00FA32B3"/>
    <w:p w:rsidR="00FA32B3" w:rsidRDefault="00D42336">
      <w:pPr>
        <w:pStyle w:val="21"/>
      </w:pPr>
      <w:bookmarkStart w:id="8" w:name="_Toc222046790"/>
      <w:r>
        <w:lastRenderedPageBreak/>
        <w:t>5.2 Управление на автори</w:t>
      </w:r>
      <w:bookmarkEnd w:id="8"/>
    </w:p>
    <w:p w:rsidR="00FA32B3" w:rsidRDefault="00D42336">
      <w:r>
        <w:t>Създаване и управление на автори. Данните се използват в падащ списък при създаване и редактиране на книги.</w:t>
      </w:r>
    </w:p>
    <w:p w:rsidR="00FA32B3" w:rsidRDefault="00D42336">
      <w:pPr>
        <w:pStyle w:val="21"/>
      </w:pPr>
      <w:bookmarkStart w:id="9" w:name="_Toc222046791"/>
      <w:r>
        <w:t>5.3 Управление на ученици</w:t>
      </w:r>
      <w:bookmarkEnd w:id="9"/>
    </w:p>
    <w:p w:rsidR="00FA32B3" w:rsidRDefault="00D42336">
      <w:r>
        <w:t>Регистрация и управление на ученици, които могат да заемат книги.</w:t>
      </w:r>
    </w:p>
    <w:p w:rsidR="00FA32B3" w:rsidRDefault="00D42336">
      <w:pPr>
        <w:pStyle w:val="21"/>
      </w:pPr>
      <w:bookmarkStart w:id="10" w:name="_Toc222046792"/>
      <w:r>
        <w:t>5.4 Заеми (Loans)</w:t>
      </w:r>
      <w:bookmarkEnd w:id="10"/>
    </w:p>
    <w:p w:rsidR="00FA32B3" w:rsidRDefault="00D42336">
      <w:r>
        <w:t>Създаване на заем, връщане на книга, история на заемите и активни заеми. Реализирано е следене на LoanDate и ReturnDate.</w:t>
      </w:r>
    </w:p>
    <w:p w:rsidR="00FA32B3" w:rsidRDefault="00D42336">
      <w:pPr>
        <w:pStyle w:val="21"/>
      </w:pPr>
      <w:bookmarkStart w:id="11" w:name="_Toc222046793"/>
      <w:r>
        <w:t>5.5 Търсене и странициране</w:t>
      </w:r>
      <w:bookmarkEnd w:id="11"/>
    </w:p>
    <w:p w:rsidR="00FA32B3" w:rsidRDefault="00D42336">
      <w:r>
        <w:t>Реализирано е глобално търсене в книги, автори, ученици и заеми. Добавено е странициране (pagination), което позволява работа с големи обеми данни.</w:t>
      </w:r>
    </w:p>
    <w:p w:rsidR="00FA32B3" w:rsidRDefault="00D42336">
      <w:pPr>
        <w:pStyle w:val="1"/>
      </w:pPr>
      <w:bookmarkStart w:id="12" w:name="_Toc222046794"/>
      <w:r>
        <w:t>6. Методика за защита на проекта</w:t>
      </w:r>
      <w:bookmarkEnd w:id="12"/>
    </w:p>
    <w:p w:rsidR="00FA32B3" w:rsidRDefault="00D42336">
      <w:r>
        <w:t>При защита може да се демонстрират следните елементи:</w:t>
      </w:r>
    </w:p>
    <w:p w:rsidR="00FA32B3" w:rsidRDefault="00D42336">
      <w:r>
        <w:t>• Архитектура на проекта и MVC модел</w:t>
      </w:r>
    </w:p>
    <w:p w:rsidR="00FA32B3" w:rsidRDefault="00D42336">
      <w:r>
        <w:t>• Repository и Service слой</w:t>
      </w:r>
    </w:p>
    <w:p w:rsidR="00FA32B3" w:rsidRDefault="00D42336">
      <w:r>
        <w:t>• Работа с Entity Framework Core</w:t>
      </w:r>
    </w:p>
    <w:p w:rsidR="00FA32B3" w:rsidRDefault="00D42336">
      <w:r>
        <w:t>• Реални CRUD операции</w:t>
      </w:r>
    </w:p>
    <w:p w:rsidR="00FA32B3" w:rsidRDefault="00D42336">
      <w:r>
        <w:t>• Търсене и странициране</w:t>
      </w:r>
    </w:p>
    <w:p w:rsidR="00FA32B3" w:rsidRDefault="00D42336">
      <w:r>
        <w:t>• Връзки между таблиците</w:t>
      </w:r>
    </w:p>
    <w:p w:rsidR="001732DE" w:rsidRDefault="001732D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:rsidR="00FA32B3" w:rsidRDefault="00D42336">
      <w:pPr>
        <w:pStyle w:val="1"/>
      </w:pPr>
      <w:bookmarkStart w:id="13" w:name="_Toc222046795"/>
      <w:r>
        <w:lastRenderedPageBreak/>
        <w:t>7. Заключение</w:t>
      </w:r>
      <w:bookmarkEnd w:id="13"/>
    </w:p>
    <w:p w:rsidR="00FA32B3" w:rsidRDefault="00D42336">
      <w:r>
        <w:t>Разработеното приложение демонстрира практическо приложение на ASP.NET Core MVC, Entity Framework Core и съвременни принципи за разработка на уеб системи. Проектът може да бъде надграден с роли и потребители, REST API, статистики и допълнителни административни функции.</w:t>
      </w:r>
    </w:p>
    <w:sectPr w:rsidR="00FA32B3" w:rsidSect="00A655F0"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EB9" w:rsidRDefault="003F5EB9" w:rsidP="00A655F0">
      <w:pPr>
        <w:spacing w:after="0" w:line="240" w:lineRule="auto"/>
      </w:pPr>
      <w:r>
        <w:separator/>
      </w:r>
    </w:p>
  </w:endnote>
  <w:endnote w:type="continuationSeparator" w:id="0">
    <w:p w:rsidR="003F5EB9" w:rsidRDefault="003F5EB9" w:rsidP="00A65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0976312"/>
      <w:docPartObj>
        <w:docPartGallery w:val="Page Numbers (Bottom of Page)"/>
        <w:docPartUnique/>
      </w:docPartObj>
    </w:sdtPr>
    <w:sdtEndPr/>
    <w:sdtContent>
      <w:p w:rsidR="00A655F0" w:rsidRDefault="00A655F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6357" w:rsidRPr="009B6357">
          <w:rPr>
            <w:noProof/>
            <w:lang w:val="bg-BG"/>
          </w:rPr>
          <w:t>2</w:t>
        </w:r>
        <w:r>
          <w:fldChar w:fldCharType="end"/>
        </w:r>
      </w:p>
    </w:sdtContent>
  </w:sdt>
  <w:p w:rsidR="00A655F0" w:rsidRDefault="00A655F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7316940"/>
      <w:docPartObj>
        <w:docPartGallery w:val="Page Numbers (Bottom of Page)"/>
        <w:docPartUnique/>
      </w:docPartObj>
    </w:sdtPr>
    <w:sdtEndPr/>
    <w:sdtContent>
      <w:p w:rsidR="00A655F0" w:rsidRDefault="00A655F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6357" w:rsidRPr="009B6357">
          <w:rPr>
            <w:noProof/>
            <w:lang w:val="bg-BG"/>
          </w:rPr>
          <w:t>3</w:t>
        </w:r>
        <w:r>
          <w:fldChar w:fldCharType="end"/>
        </w:r>
      </w:p>
    </w:sdtContent>
  </w:sdt>
  <w:p w:rsidR="00A655F0" w:rsidRDefault="00A655F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EB9" w:rsidRDefault="003F5EB9" w:rsidP="00A655F0">
      <w:pPr>
        <w:spacing w:after="0" w:line="240" w:lineRule="auto"/>
      </w:pPr>
      <w:r>
        <w:separator/>
      </w:r>
    </w:p>
  </w:footnote>
  <w:footnote w:type="continuationSeparator" w:id="0">
    <w:p w:rsidR="003F5EB9" w:rsidRDefault="003F5EB9" w:rsidP="00A65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32DE"/>
    <w:rsid w:val="001D02C3"/>
    <w:rsid w:val="0029639D"/>
    <w:rsid w:val="00326F90"/>
    <w:rsid w:val="003E0C53"/>
    <w:rsid w:val="003F5EB9"/>
    <w:rsid w:val="00647AA5"/>
    <w:rsid w:val="00775A01"/>
    <w:rsid w:val="009B6357"/>
    <w:rsid w:val="00A06D0F"/>
    <w:rsid w:val="00A655F0"/>
    <w:rsid w:val="00AA1D8D"/>
    <w:rsid w:val="00B47730"/>
    <w:rsid w:val="00BE57C2"/>
    <w:rsid w:val="00CB0664"/>
    <w:rsid w:val="00CC4854"/>
    <w:rsid w:val="00D42336"/>
    <w:rsid w:val="00DA3278"/>
    <w:rsid w:val="00FA32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434A02"/>
  <w14:defaultImageDpi w14:val="300"/>
  <w15:docId w15:val="{D6ED0AC1-AAA5-491C-B731-CFC31495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E0C53"/>
    <w:rPr>
      <w:sz w:val="28"/>
    </w:rPr>
  </w:style>
  <w:style w:type="paragraph" w:styleId="1">
    <w:name w:val="heading 1"/>
    <w:basedOn w:val="a1"/>
    <w:next w:val="a1"/>
    <w:link w:val="10"/>
    <w:uiPriority w:val="9"/>
    <w:qFormat/>
    <w:rsid w:val="003E0C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3E0C5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47AA5"/>
    <w:pPr>
      <w:spacing w:after="100"/>
    </w:pPr>
  </w:style>
  <w:style w:type="paragraph" w:styleId="2a">
    <w:name w:val="toc 2"/>
    <w:basedOn w:val="a1"/>
    <w:next w:val="a1"/>
    <w:autoRedefine/>
    <w:uiPriority w:val="39"/>
    <w:unhideWhenUsed/>
    <w:rsid w:val="00647AA5"/>
    <w:pPr>
      <w:spacing w:after="100"/>
      <w:ind w:left="280"/>
    </w:pPr>
  </w:style>
  <w:style w:type="character" w:styleId="affa">
    <w:name w:val="Hyperlink"/>
    <w:basedOn w:val="a2"/>
    <w:uiPriority w:val="99"/>
    <w:unhideWhenUsed/>
    <w:rsid w:val="00647A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8AB371-5F62-4ECD-9017-10D7122FE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SchoolLibrary_CourseProject</dc:title>
  <dc:subject/>
  <cp:keywords/>
  <cp:lastModifiedBy>FUJITSU</cp:lastModifiedBy>
  <cp:revision>12</cp:revision>
  <dcterms:created xsi:type="dcterms:W3CDTF">2013-12-23T23:15:00Z</dcterms:created>
  <dcterms:modified xsi:type="dcterms:W3CDTF">2026-02-15T11:07:00Z</dcterms:modified>
  <cp:category/>
</cp:coreProperties>
</file>